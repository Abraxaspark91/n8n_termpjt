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전사 AI 플랫폼 전환 엔터프라이즈 아키텍처(EA) 정의서</w:t>
      </w:r>
    </w:p>
    <w:p>
      <w:r>
        <w:t>본 문서는 전사 AI 도입을 위한 클라우드·서빙 인프라·데이터베이스 플랫폼 선정 기준과 목표 아키텍처를 정의한다.</w:t>
      </w:r>
    </w:p>
    <w:p>
      <w:pPr>
        <w:pStyle w:val="Heading1"/>
      </w:pPr>
      <w:r>
        <w:t>1. 추진 배경 및 목표</w:t>
      </w:r>
    </w:p>
    <w:p>
      <w:r>
        <w:t>전사 각 사업부가 개별적으로 AI PoC를 진행하면서 인프라와 데이터 표준이 파편화되어 중복 투자가 발생하고 있다.</w:t>
      </w:r>
    </w:p>
    <w:p>
      <w:r>
        <w:t>본 과제는 전사 공통 AI 플랫폼을 정의하여 서빙 인프라, 데이터 저장소, 거버넌스 체계를 표준화하는 것을 목표로 한다.</w:t>
      </w:r>
    </w:p>
    <w:p>
      <w:pPr>
        <w:pStyle w:val="ListBullet"/>
      </w:pPr>
      <w:r>
        <w:t>목표1: 신규 AI 서비스 온보딩 기간을 3개월에서 3주로 단축</w:t>
      </w:r>
    </w:p>
    <w:p>
      <w:pPr>
        <w:pStyle w:val="ListBullet"/>
      </w:pPr>
      <w:r>
        <w:t>목표2: 인프라 중복 투자 30% 절감</w:t>
      </w:r>
    </w:p>
    <w:p>
      <w:pPr>
        <w:pStyle w:val="ListBullet"/>
      </w:pPr>
      <w:r>
        <w:t>목표3: 전사 데이터 거버넌스 표준 수립</w:t>
      </w:r>
    </w:p>
    <w:p>
      <w:pPr>
        <w:pStyle w:val="Heading1"/>
      </w:pPr>
      <w:r>
        <w:t>2. 클라우드 플랫폼 비교(AWS/Azure/GCP)</w:t>
      </w:r>
    </w:p>
    <w:p>
      <w:r>
        <w:t>AWS는 SageMaker 및 Bedrock 생태계, Azure는 OpenAI Service 연동과 MS 오피스 생태계 통합, GCP는 Vertex AI와 BigQuery 연계가 강점이다.</w:t>
      </w:r>
    </w:p>
    <w:p>
      <w:r>
        <w:t>비교 기준은 GPU 인스턴스 단가, 리전 가용성, 기존 SAP 연동성, 보안 인증(ISMS-P, FedRAMP) 충족 여부로 설정한다.</w:t>
      </w:r>
    </w:p>
    <w:p>
      <w:pPr>
        <w:pStyle w:val="ListBullet"/>
      </w:pPr>
      <w:r>
        <w:t>AWS: p5(H100) 인스턴스 국내 리전 가용성 확인 필요</w:t>
      </w:r>
    </w:p>
    <w:p>
      <w:pPr>
        <w:pStyle w:val="ListBullet"/>
      </w:pPr>
      <w:r>
        <w:t>Azure: 기존 M365/AD 연동 자산 재사용 가능</w:t>
      </w:r>
    </w:p>
    <w:p>
      <w:pPr>
        <w:pStyle w:val="ListBullet"/>
      </w:pPr>
      <w:r>
        <w:t>GCP: BigQuery 기반 데이터 분석 파이프라인과의 궁합</w:t>
      </w:r>
    </w:p>
    <w:p>
      <w:pPr>
        <w:pStyle w:val="ListBullet"/>
      </w:pPr>
      <w:r>
        <w:t>3사 모두 전용회선(Direct Connect 등) 비용 별도 산정 필요</w:t>
      </w:r>
    </w:p>
    <w:p>
      <w:pPr>
        <w:pStyle w:val="Heading2"/>
      </w:pPr>
      <w:r>
        <w:t>2.1 AI Serving 인프라: GPU 자체구축 vs 클라우드</w:t>
      </w:r>
    </w:p>
    <w:p>
      <w:r>
        <w:t>자체 GPU 팜 구축은 3년 기준 손익분기점이 클라우드 대비 유리하나 초기 CAPEX 부담과 운영 인력 확보가 관건이다.</w:t>
      </w:r>
    </w:p>
    <w:p>
      <w:r>
        <w:t>클라우드 서빙은 탄력적 스케일링과 최신 GPU 세대 접근성이 강점이나 장기 사용 시 단가 부담이 커진다.</w:t>
      </w:r>
    </w:p>
    <w:p>
      <w:pPr>
        <w:pStyle w:val="ListBullet"/>
      </w:pPr>
      <w:r>
        <w:t>자체구축: H100 8기 랙 기준 초기투자 약 15억원 추정</w:t>
      </w:r>
    </w:p>
    <w:p>
      <w:pPr>
        <w:pStyle w:val="ListBullet"/>
      </w:pPr>
      <w:r>
        <w:t>클라우드: 온디맨드 대비 예약 인스턴스(1~3년) 할인율 비교 필요</w:t>
      </w:r>
    </w:p>
    <w:p>
      <w:pPr>
        <w:pStyle w:val="ListBullet"/>
      </w:pPr>
      <w:r>
        <w:t>하이브리드안: 상시 트래픽은 자체구축, 피크 트래픽은 클라우드 버스팅</w:t>
      </w:r>
    </w:p>
    <w:p>
      <w:pPr>
        <w:pStyle w:val="Heading1"/>
      </w:pPr>
      <w:r>
        <w:t>3. 데이터베이스 플랫폼 선정: SAP HANA vs Oracle</w:t>
      </w:r>
    </w:p>
    <w:p>
      <w:r>
        <w:t>기존 ERP가 SAP ECC 기반이므로 SAP HANA로의 전환은 실시간 분석 성능과 유지보수 통합 측면에서 이점이 있다.</w:t>
      </w:r>
    </w:p>
    <w:p>
      <w:r>
        <w:t>Oracle Exadata는 기존 DBA 인력의 운영 경험이 풍부하고 라이선스 협상력이 있다는 점에서 비교 대상이 된다.</w:t>
      </w:r>
    </w:p>
    <w:p>
      <w:pPr>
        <w:pStyle w:val="ListBullet"/>
      </w:pPr>
      <w:r>
        <w:t>SAP HANA: In-memory 컬럼 스토어로 CO-PA 등 실시간 리포팅에 유리</w:t>
      </w:r>
    </w:p>
    <w:p>
      <w:pPr>
        <w:pStyle w:val="ListBullet"/>
      </w:pPr>
      <w:r>
        <w:t>Oracle: 기존 백업/DR 체계 재사용 가능</w:t>
      </w:r>
    </w:p>
    <w:p>
      <w:pPr>
        <w:pStyle w:val="ListBullet"/>
      </w:pPr>
      <w:r>
        <w:t>라이선스 비용은 코어 수 기준으로 재산정 필요</w:t>
      </w:r>
    </w:p>
    <w:p>
      <w:pPr>
        <w:pStyle w:val="Heading2"/>
      </w:pPr>
      <w:r>
        <w:t>3.1 마이그레이션 리스크 및 일정</w:t>
      </w:r>
    </w:p>
    <w:p>
      <w:r>
        <w:t>DB 전환은 다운타임 최소화를 위해 단계적 마이그레이션(파일럿 법인 → 순차 확대) 전략을 채택한다.</w:t>
      </w:r>
    </w:p>
    <w:p>
      <w:r>
        <w:t>데이터 정합성 검증을 위한 이중 기록(Dual-write) 기간을 최소 2주 확보한다.</w:t>
      </w:r>
    </w:p>
    <w:p>
      <w:pPr>
        <w:pStyle w:val="ListBullet"/>
      </w:pPr>
      <w:r>
        <w:t>1단계: 파일럿 법인 마이그레이션 및 검증(4주)</w:t>
      </w:r>
    </w:p>
    <w:p>
      <w:pPr>
        <w:pStyle w:val="ListBullet"/>
      </w:pPr>
      <w:r>
        <w:t>2단계: 전 법인 순차 전환(12주)</w:t>
      </w:r>
    </w:p>
    <w:p>
      <w:pPr>
        <w:pStyle w:val="ListBullet"/>
      </w:pPr>
      <w:r>
        <w:t>롤백 시나리오 및 기준 사전 정의</w:t>
      </w:r>
    </w:p>
    <w:p>
      <w:pPr>
        <w:pStyle w:val="Heading1"/>
      </w:pPr>
      <w:r>
        <w:t>4. 목표 아키텍처(To-Be) 개요</w:t>
      </w:r>
    </w:p>
    <w:p>
      <w:r>
        <w:t>목표 아키텍처는 서빙 레이어, 데이터 레이어, 거버넌스 레이어의 3계층으로 구성한다.</w:t>
      </w:r>
    </w:p>
    <w:p>
      <w:r>
        <w:t>각 사업부는 공통 플랫폼 위에서 모델과 데이터 파이프라인만 온보딩하는 구조를 지향한다.</w:t>
      </w:r>
    </w:p>
    <w:p>
      <w:pPr>
        <w:pStyle w:val="ListBullet"/>
      </w:pPr>
      <w:r>
        <w:t>서빙 레이어: 컨테이너 오케스트레이션 기반 모델 서빙</w:t>
      </w:r>
    </w:p>
    <w:p>
      <w:pPr>
        <w:pStyle w:val="ListBullet"/>
      </w:pPr>
      <w:r>
        <w:t>데이터 레이어: 통합 데이터 레이크 + HANA/Oracle 연계</w:t>
      </w:r>
    </w:p>
    <w:p>
      <w:pPr>
        <w:pStyle w:val="ListBullet"/>
      </w:pPr>
      <w:r>
        <w:t>거버넌스 레이어: 모델 카탈로그, 접근제어, 감사로그</w:t>
      </w:r>
    </w:p>
    <w:p>
      <w:pPr>
        <w:pStyle w:val="Heading1"/>
      </w:pPr>
      <w:r>
        <w:t>5. 거버넌스 및 보안 요건</w:t>
      </w:r>
    </w:p>
    <w:p>
      <w:r>
        <w:t>전사 AI 플랫폼은 개인정보 비식별화 정책과 모델 접근권한 관리를 필수 요건으로 포함한다.</w:t>
      </w:r>
    </w:p>
    <w:p>
      <w:r>
        <w:t>보안 감사를 위해 모든 추론 요청과 응답 로그를 90일 이상 보관한다.</w:t>
      </w:r>
    </w:p>
    <w:p>
      <w:pPr>
        <w:pStyle w:val="ListBullet"/>
      </w:pPr>
      <w:r>
        <w:t>ISMS-P 인증 요건 충족</w:t>
      </w:r>
    </w:p>
    <w:p>
      <w:pPr>
        <w:pStyle w:val="ListBullet"/>
      </w:pPr>
      <w:r>
        <w:t>모델별 접근권한 RBAC 적용</w:t>
      </w:r>
    </w:p>
    <w:p>
      <w:pPr>
        <w:pStyle w:val="ListBullet"/>
      </w:pPr>
      <w:r>
        <w:t>추론 로그 90일 보관 및 이상탐지 연계</w:t>
      </w:r>
    </w:p>
    <w:p>
      <w:pPr>
        <w:pStyle w:val="Heading1"/>
      </w:pPr>
      <w:r>
        <w:t>변경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